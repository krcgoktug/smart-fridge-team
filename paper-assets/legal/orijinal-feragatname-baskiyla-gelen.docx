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0FC19" w14:textId="77777777" w:rsidR="00EB3FDD" w:rsidRPr="003D246A" w:rsidRDefault="00000000">
      <w:pPr>
        <w:pStyle w:val="Balk1"/>
        <w:jc w:val="center"/>
        <w:rPr>
          <w:color w:val="0D0D0D" w:themeColor="text1" w:themeTint="F2"/>
        </w:rPr>
      </w:pPr>
      <w:r w:rsidRPr="003D246A">
        <w:rPr>
          <w:color w:val="0D0D0D" w:themeColor="text1" w:themeTint="F2"/>
        </w:rPr>
        <w:t>PROJEDEN AYRILMA VE HAK TALEP ETMEME BEYANI</w:t>
      </w:r>
    </w:p>
    <w:p w14:paraId="1B140CB9" w14:textId="77777777" w:rsidR="00EB3FDD" w:rsidRDefault="00000000">
      <w:r>
        <w:rPr>
          <w:b/>
        </w:rPr>
        <w:t xml:space="preserve">Proje Adı: </w:t>
      </w:r>
      <w:r>
        <w:t>Towards Smart Inventory and Automated Food Tracking for Zero-Waste Food Management</w:t>
      </w:r>
      <w:r>
        <w:br/>
      </w:r>
      <w:r>
        <w:br/>
      </w:r>
    </w:p>
    <w:p w14:paraId="6B38CD2D" w14:textId="77777777" w:rsidR="00EB3FDD" w:rsidRDefault="00000000">
      <w:r>
        <w:t>Ben, aşağıda bilgileri bulunan kişi olarak, "Towards Smart Inventory and Automated Food Tracking for Zero-Waste Food Management" adlı projede daha önce ekip üyesi olarak yer aldığımı, ancak kendi isteğimle projeden ayrıldığımı beyan ederim.</w:t>
      </w:r>
      <w:r>
        <w:br/>
      </w:r>
      <w:r>
        <w:br/>
        <w:t>Bu beyan ile birlikte;</w:t>
      </w:r>
      <w:r>
        <w:br/>
        <w:t>• Projenin bundan sonraki geliştirme, iyileştirme, akademik yayın, yarışma, patent, fikri mülkiyet, ticarileştirme ve benzeri tüm süreçlerinde herhangi bir hak, pay veya yetki talebinde bulunmayacağımı,</w:t>
      </w:r>
      <w:r>
        <w:br/>
        <w:t>• Projenin bundan sonraki süreçlerinde adımın ekip üyesi, katkı sağlayan kişi veya proje ortağı olarak kullanılmasını talep etmediğimi,</w:t>
      </w:r>
      <w:r>
        <w:br/>
        <w:t>• Projeye ilişkin bundan sonraki süreçlerde herhangi bir isim hakkı, mali veya manevi hak iddiasında bulunmayacağımı,</w:t>
      </w:r>
      <w:r>
        <w:br/>
        <w:t>• İşbu beyanı kendi özgür irademle, herhangi bir baskı altında kalmaksızın imzaladığımı,</w:t>
      </w:r>
      <w:r>
        <w:br/>
        <w:t>kabul ve beyan ederim.</w:t>
      </w:r>
      <w:r>
        <w:br/>
      </w:r>
      <w:r>
        <w:br/>
        <w:t>Bu belge, yalnızca yukarıda belirtilen proje kapsamında düzenlenmiştir.</w:t>
      </w:r>
    </w:p>
    <w:p w14:paraId="7D242B7C" w14:textId="77777777" w:rsidR="00EB3FDD" w:rsidRDefault="00EB3FDD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3FDD" w14:paraId="4210BC70" w14:textId="77777777">
        <w:tc>
          <w:tcPr>
            <w:tcW w:w="4320" w:type="dxa"/>
          </w:tcPr>
          <w:p w14:paraId="6FA522DD" w14:textId="77777777" w:rsidR="00EB3FDD" w:rsidRDefault="00000000">
            <w:r>
              <w:t>Adı Soyadı</w:t>
            </w:r>
          </w:p>
        </w:tc>
        <w:tc>
          <w:tcPr>
            <w:tcW w:w="4320" w:type="dxa"/>
          </w:tcPr>
          <w:p w14:paraId="2D376B00" w14:textId="77777777" w:rsidR="00EB3FDD" w:rsidRDefault="00EB3FDD"/>
        </w:tc>
      </w:tr>
      <w:tr w:rsidR="00EB3FDD" w14:paraId="3C6CD988" w14:textId="77777777">
        <w:tc>
          <w:tcPr>
            <w:tcW w:w="4320" w:type="dxa"/>
          </w:tcPr>
          <w:p w14:paraId="1719DB93" w14:textId="77777777" w:rsidR="00EB3FDD" w:rsidRDefault="00000000">
            <w:r>
              <w:t>T.C. Kimlik No</w:t>
            </w:r>
          </w:p>
        </w:tc>
        <w:tc>
          <w:tcPr>
            <w:tcW w:w="4320" w:type="dxa"/>
          </w:tcPr>
          <w:p w14:paraId="5609436F" w14:textId="77777777" w:rsidR="00EB3FDD" w:rsidRDefault="00EB3FDD"/>
        </w:tc>
      </w:tr>
      <w:tr w:rsidR="00EB3FDD" w14:paraId="253ACCA8" w14:textId="77777777">
        <w:tc>
          <w:tcPr>
            <w:tcW w:w="4320" w:type="dxa"/>
          </w:tcPr>
          <w:p w14:paraId="36E218F0" w14:textId="77777777" w:rsidR="00EB3FDD" w:rsidRDefault="00000000">
            <w:r>
              <w:t>Tarih</w:t>
            </w:r>
          </w:p>
        </w:tc>
        <w:tc>
          <w:tcPr>
            <w:tcW w:w="4320" w:type="dxa"/>
          </w:tcPr>
          <w:p w14:paraId="1AE3838F" w14:textId="77777777" w:rsidR="00EB3FDD" w:rsidRDefault="00000000">
            <w:r>
              <w:t>.... / .... / ........</w:t>
            </w:r>
          </w:p>
        </w:tc>
      </w:tr>
      <w:tr w:rsidR="00EB3FDD" w14:paraId="08BB947B" w14:textId="77777777">
        <w:tc>
          <w:tcPr>
            <w:tcW w:w="4320" w:type="dxa"/>
          </w:tcPr>
          <w:p w14:paraId="5BCA1C5A" w14:textId="77777777" w:rsidR="00EB3FDD" w:rsidRDefault="00000000">
            <w:r>
              <w:t>İmza</w:t>
            </w:r>
          </w:p>
        </w:tc>
        <w:tc>
          <w:tcPr>
            <w:tcW w:w="4320" w:type="dxa"/>
          </w:tcPr>
          <w:p w14:paraId="73AE81EF" w14:textId="77777777" w:rsidR="00EB3FDD" w:rsidRDefault="00EB3FDD"/>
        </w:tc>
      </w:tr>
      <w:tr w:rsidR="00EB3FDD" w14:paraId="5D781860" w14:textId="77777777">
        <w:tc>
          <w:tcPr>
            <w:tcW w:w="4320" w:type="dxa"/>
          </w:tcPr>
          <w:p w14:paraId="1F3BE078" w14:textId="77777777" w:rsidR="00EB3FDD" w:rsidRDefault="00000000">
            <w:r>
              <w:t>İletişim (Opsiyonel)</w:t>
            </w:r>
          </w:p>
        </w:tc>
        <w:tc>
          <w:tcPr>
            <w:tcW w:w="4320" w:type="dxa"/>
          </w:tcPr>
          <w:p w14:paraId="571F0E65" w14:textId="77777777" w:rsidR="00EB3FDD" w:rsidRDefault="00EB3FDD"/>
        </w:tc>
      </w:tr>
    </w:tbl>
    <w:p w14:paraId="634BF2FD" w14:textId="77777777" w:rsidR="00E75753" w:rsidRDefault="00E75753"/>
    <w:sectPr w:rsidR="00E757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8751825">
    <w:abstractNumId w:val="8"/>
  </w:num>
  <w:num w:numId="2" w16cid:durableId="1112170064">
    <w:abstractNumId w:val="6"/>
  </w:num>
  <w:num w:numId="3" w16cid:durableId="2067489524">
    <w:abstractNumId w:val="5"/>
  </w:num>
  <w:num w:numId="4" w16cid:durableId="488986301">
    <w:abstractNumId w:val="4"/>
  </w:num>
  <w:num w:numId="5" w16cid:durableId="691414418">
    <w:abstractNumId w:val="7"/>
  </w:num>
  <w:num w:numId="6" w16cid:durableId="486047730">
    <w:abstractNumId w:val="3"/>
  </w:num>
  <w:num w:numId="7" w16cid:durableId="755520856">
    <w:abstractNumId w:val="2"/>
  </w:num>
  <w:num w:numId="8" w16cid:durableId="374619861">
    <w:abstractNumId w:val="1"/>
  </w:num>
  <w:num w:numId="9" w16cid:durableId="60858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246A"/>
    <w:rsid w:val="00AA1D8D"/>
    <w:rsid w:val="00B47730"/>
    <w:rsid w:val="00CB0664"/>
    <w:rsid w:val="00D007FE"/>
    <w:rsid w:val="00E75753"/>
    <w:rsid w:val="00EB3F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BF1F5B"/>
  <w14:defaultImageDpi w14:val="300"/>
  <w15:docId w15:val="{83079AFA-490F-4BEB-81E5-23F7B109A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Hilal BİZİMYER</cp:lastModifiedBy>
  <cp:revision>2</cp:revision>
  <dcterms:created xsi:type="dcterms:W3CDTF">2013-12-23T23:15:00Z</dcterms:created>
  <dcterms:modified xsi:type="dcterms:W3CDTF">2026-06-27T15:13:00Z</dcterms:modified>
  <cp:category/>
</cp:coreProperties>
</file>